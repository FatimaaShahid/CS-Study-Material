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56E2" w14:textId="77777777" w:rsidR="003804BF" w:rsidRDefault="00000000">
      <w:pPr>
        <w:pStyle w:val="Title"/>
      </w:pPr>
      <w:r>
        <w:t>Software Testing Document</w:t>
      </w:r>
    </w:p>
    <w:p w14:paraId="1958EA1B" w14:textId="77777777" w:rsidR="003804BF" w:rsidRDefault="00000000">
      <w:pPr>
        <w:pStyle w:val="Heading1"/>
      </w:pPr>
      <w:r>
        <w:t>Part (a): Black Box Testing</w:t>
      </w:r>
    </w:p>
    <w:p w14:paraId="0319C4A9" w14:textId="77777777" w:rsidR="003804BF" w:rsidRDefault="00000000">
      <w:r>
        <w:t>Black Box Testing focuses on checking the functionality of the program without considering the internal logic or structure. Below are test case designs for each function.</w:t>
      </w:r>
    </w:p>
    <w:p w14:paraId="0E9A3960" w14:textId="77777777" w:rsidR="003804BF" w:rsidRDefault="00000000">
      <w:pPr>
        <w:pStyle w:val="Heading2"/>
      </w:pPr>
      <w:r>
        <w:t>1. Function: Returns the largest of three real numbers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04BF" w14:paraId="14792D94" w14:textId="77777777">
        <w:tc>
          <w:tcPr>
            <w:tcW w:w="2160" w:type="dxa"/>
          </w:tcPr>
          <w:p w14:paraId="4D97D146" w14:textId="77777777" w:rsidR="003804BF" w:rsidRDefault="00000000">
            <w:r>
              <w:t>Test Case ID</w:t>
            </w:r>
          </w:p>
        </w:tc>
        <w:tc>
          <w:tcPr>
            <w:tcW w:w="2160" w:type="dxa"/>
          </w:tcPr>
          <w:p w14:paraId="54443A27" w14:textId="77777777" w:rsidR="003804BF" w:rsidRDefault="00000000">
            <w:r>
              <w:t>Input (a, b, c)</w:t>
            </w:r>
          </w:p>
        </w:tc>
        <w:tc>
          <w:tcPr>
            <w:tcW w:w="2160" w:type="dxa"/>
          </w:tcPr>
          <w:p w14:paraId="5877CE32" w14:textId="77777777" w:rsidR="003804BF" w:rsidRDefault="00000000">
            <w:r>
              <w:t>Expected Output</w:t>
            </w:r>
          </w:p>
        </w:tc>
        <w:tc>
          <w:tcPr>
            <w:tcW w:w="2160" w:type="dxa"/>
          </w:tcPr>
          <w:p w14:paraId="072E40D0" w14:textId="77777777" w:rsidR="003804BF" w:rsidRDefault="00000000">
            <w:r>
              <w:t>Type of Test</w:t>
            </w:r>
          </w:p>
        </w:tc>
      </w:tr>
      <w:tr w:rsidR="003804BF" w14:paraId="4493BD1D" w14:textId="77777777">
        <w:tc>
          <w:tcPr>
            <w:tcW w:w="2160" w:type="dxa"/>
          </w:tcPr>
          <w:p w14:paraId="07D63B38" w14:textId="77777777" w:rsidR="003804BF" w:rsidRDefault="00000000">
            <w:r>
              <w:t>TC1</w:t>
            </w:r>
          </w:p>
        </w:tc>
        <w:tc>
          <w:tcPr>
            <w:tcW w:w="2160" w:type="dxa"/>
          </w:tcPr>
          <w:p w14:paraId="40AA8C84" w14:textId="77777777" w:rsidR="003804BF" w:rsidRDefault="00000000">
            <w:r>
              <w:t>(1.2, 3.4, 2.5)</w:t>
            </w:r>
          </w:p>
        </w:tc>
        <w:tc>
          <w:tcPr>
            <w:tcW w:w="2160" w:type="dxa"/>
          </w:tcPr>
          <w:p w14:paraId="69DD6E21" w14:textId="77777777" w:rsidR="003804BF" w:rsidRDefault="00000000">
            <w:r>
              <w:t>3.4</w:t>
            </w:r>
          </w:p>
        </w:tc>
        <w:tc>
          <w:tcPr>
            <w:tcW w:w="2160" w:type="dxa"/>
          </w:tcPr>
          <w:p w14:paraId="6ED6E172" w14:textId="77777777" w:rsidR="003804BF" w:rsidRDefault="00000000">
            <w:r>
              <w:t>Normal case</w:t>
            </w:r>
          </w:p>
        </w:tc>
      </w:tr>
      <w:tr w:rsidR="003804BF" w14:paraId="602DCB0F" w14:textId="77777777">
        <w:tc>
          <w:tcPr>
            <w:tcW w:w="2160" w:type="dxa"/>
          </w:tcPr>
          <w:p w14:paraId="72CACE2F" w14:textId="77777777" w:rsidR="003804BF" w:rsidRDefault="00000000">
            <w:r>
              <w:t>TC2</w:t>
            </w:r>
          </w:p>
        </w:tc>
        <w:tc>
          <w:tcPr>
            <w:tcW w:w="2160" w:type="dxa"/>
          </w:tcPr>
          <w:p w14:paraId="6954DA4E" w14:textId="77777777" w:rsidR="003804BF" w:rsidRDefault="00000000">
            <w:r>
              <w:t>(-5.0, -2.0, -3.0)</w:t>
            </w:r>
          </w:p>
        </w:tc>
        <w:tc>
          <w:tcPr>
            <w:tcW w:w="2160" w:type="dxa"/>
          </w:tcPr>
          <w:p w14:paraId="7747DEA4" w14:textId="77777777" w:rsidR="003804BF" w:rsidRDefault="00000000">
            <w:r>
              <w:t>-2.0</w:t>
            </w:r>
          </w:p>
        </w:tc>
        <w:tc>
          <w:tcPr>
            <w:tcW w:w="2160" w:type="dxa"/>
          </w:tcPr>
          <w:p w14:paraId="1B352088" w14:textId="77777777" w:rsidR="003804BF" w:rsidRDefault="00000000">
            <w:r>
              <w:t>Negative numbers</w:t>
            </w:r>
          </w:p>
        </w:tc>
      </w:tr>
      <w:tr w:rsidR="003804BF" w14:paraId="025BBE9E" w14:textId="77777777">
        <w:tc>
          <w:tcPr>
            <w:tcW w:w="2160" w:type="dxa"/>
          </w:tcPr>
          <w:p w14:paraId="57D3ED7E" w14:textId="77777777" w:rsidR="003804BF" w:rsidRDefault="00000000">
            <w:r>
              <w:t>TC3</w:t>
            </w:r>
          </w:p>
        </w:tc>
        <w:tc>
          <w:tcPr>
            <w:tcW w:w="2160" w:type="dxa"/>
          </w:tcPr>
          <w:p w14:paraId="784ADBF4" w14:textId="77777777" w:rsidR="003804BF" w:rsidRDefault="00000000">
            <w:r>
              <w:t>(7.0, 7.0, 7.0)</w:t>
            </w:r>
          </w:p>
        </w:tc>
        <w:tc>
          <w:tcPr>
            <w:tcW w:w="2160" w:type="dxa"/>
          </w:tcPr>
          <w:p w14:paraId="6AE51008" w14:textId="77777777" w:rsidR="003804BF" w:rsidRDefault="00000000">
            <w:r>
              <w:t>7.0</w:t>
            </w:r>
          </w:p>
        </w:tc>
        <w:tc>
          <w:tcPr>
            <w:tcW w:w="2160" w:type="dxa"/>
          </w:tcPr>
          <w:p w14:paraId="70A4EE6D" w14:textId="77777777" w:rsidR="003804BF" w:rsidRDefault="00000000">
            <w:r>
              <w:t>All equal</w:t>
            </w:r>
          </w:p>
        </w:tc>
      </w:tr>
      <w:tr w:rsidR="003804BF" w14:paraId="071C0210" w14:textId="77777777">
        <w:tc>
          <w:tcPr>
            <w:tcW w:w="2160" w:type="dxa"/>
          </w:tcPr>
          <w:p w14:paraId="14AC5FFC" w14:textId="77777777" w:rsidR="003804BF" w:rsidRDefault="00000000">
            <w:r>
              <w:t>TC4</w:t>
            </w:r>
          </w:p>
        </w:tc>
        <w:tc>
          <w:tcPr>
            <w:tcW w:w="2160" w:type="dxa"/>
          </w:tcPr>
          <w:p w14:paraId="33EAFCF3" w14:textId="77777777" w:rsidR="003804BF" w:rsidRDefault="00000000">
            <w:r>
              <w:t>(10.5, 10.5, 2.0)</w:t>
            </w:r>
          </w:p>
        </w:tc>
        <w:tc>
          <w:tcPr>
            <w:tcW w:w="2160" w:type="dxa"/>
          </w:tcPr>
          <w:p w14:paraId="58F6BBCF" w14:textId="77777777" w:rsidR="003804BF" w:rsidRDefault="00000000">
            <w:r>
              <w:t>10.5</w:t>
            </w:r>
          </w:p>
        </w:tc>
        <w:tc>
          <w:tcPr>
            <w:tcW w:w="2160" w:type="dxa"/>
          </w:tcPr>
          <w:p w14:paraId="0C8FE39F" w14:textId="77777777" w:rsidR="003804BF" w:rsidRDefault="00000000">
            <w:r>
              <w:t>Two equal maximum</w:t>
            </w:r>
          </w:p>
        </w:tc>
      </w:tr>
      <w:tr w:rsidR="003804BF" w14:paraId="37D35394" w14:textId="77777777">
        <w:tc>
          <w:tcPr>
            <w:tcW w:w="2160" w:type="dxa"/>
          </w:tcPr>
          <w:p w14:paraId="5887D53C" w14:textId="77777777" w:rsidR="003804BF" w:rsidRDefault="00000000">
            <w:r>
              <w:t>TC5</w:t>
            </w:r>
          </w:p>
        </w:tc>
        <w:tc>
          <w:tcPr>
            <w:tcW w:w="2160" w:type="dxa"/>
          </w:tcPr>
          <w:p w14:paraId="6E0C4C31" w14:textId="77777777" w:rsidR="003804BF" w:rsidRDefault="00000000">
            <w:r>
              <w:t>(0, -1, -2)</w:t>
            </w:r>
          </w:p>
        </w:tc>
        <w:tc>
          <w:tcPr>
            <w:tcW w:w="2160" w:type="dxa"/>
          </w:tcPr>
          <w:p w14:paraId="68D3D521" w14:textId="77777777" w:rsidR="003804BF" w:rsidRDefault="00000000">
            <w:r>
              <w:t>0</w:t>
            </w:r>
          </w:p>
        </w:tc>
        <w:tc>
          <w:tcPr>
            <w:tcW w:w="2160" w:type="dxa"/>
          </w:tcPr>
          <w:p w14:paraId="21A45165" w14:textId="77777777" w:rsidR="003804BF" w:rsidRDefault="00000000">
            <w:r>
              <w:t>Contains zero</w:t>
            </w:r>
          </w:p>
        </w:tc>
      </w:tr>
    </w:tbl>
    <w:p w14:paraId="413A1DF9" w14:textId="77777777" w:rsidR="003804BF" w:rsidRDefault="00000000">
      <w:pPr>
        <w:pStyle w:val="Heading2"/>
      </w:pPr>
      <w:r>
        <w:t>2. Function: Returns Least Common Multiple (LCM) of two positive integers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04BF" w14:paraId="2865532A" w14:textId="77777777">
        <w:tc>
          <w:tcPr>
            <w:tcW w:w="2160" w:type="dxa"/>
          </w:tcPr>
          <w:p w14:paraId="6D9C9EB0" w14:textId="77777777" w:rsidR="003804BF" w:rsidRDefault="00000000">
            <w:r>
              <w:t>Test Case ID</w:t>
            </w:r>
          </w:p>
        </w:tc>
        <w:tc>
          <w:tcPr>
            <w:tcW w:w="2160" w:type="dxa"/>
          </w:tcPr>
          <w:p w14:paraId="2C80BFD9" w14:textId="77777777" w:rsidR="003804BF" w:rsidRDefault="00000000">
            <w:r>
              <w:t>Input (a, b)</w:t>
            </w:r>
          </w:p>
        </w:tc>
        <w:tc>
          <w:tcPr>
            <w:tcW w:w="2160" w:type="dxa"/>
          </w:tcPr>
          <w:p w14:paraId="624CAFB0" w14:textId="77777777" w:rsidR="003804BF" w:rsidRDefault="00000000">
            <w:r>
              <w:t>Expected Output</w:t>
            </w:r>
          </w:p>
        </w:tc>
        <w:tc>
          <w:tcPr>
            <w:tcW w:w="2160" w:type="dxa"/>
          </w:tcPr>
          <w:p w14:paraId="32FCD432" w14:textId="77777777" w:rsidR="003804BF" w:rsidRDefault="00000000">
            <w:r>
              <w:t>Type of Test</w:t>
            </w:r>
          </w:p>
        </w:tc>
      </w:tr>
      <w:tr w:rsidR="003804BF" w14:paraId="1D4E06F9" w14:textId="77777777">
        <w:tc>
          <w:tcPr>
            <w:tcW w:w="2160" w:type="dxa"/>
          </w:tcPr>
          <w:p w14:paraId="5234334B" w14:textId="77777777" w:rsidR="003804BF" w:rsidRDefault="00000000">
            <w:r>
              <w:t>TC1</w:t>
            </w:r>
          </w:p>
        </w:tc>
        <w:tc>
          <w:tcPr>
            <w:tcW w:w="2160" w:type="dxa"/>
          </w:tcPr>
          <w:p w14:paraId="37A0B790" w14:textId="77777777" w:rsidR="003804BF" w:rsidRDefault="00000000">
            <w:r>
              <w:t>(4, 6)</w:t>
            </w:r>
          </w:p>
        </w:tc>
        <w:tc>
          <w:tcPr>
            <w:tcW w:w="2160" w:type="dxa"/>
          </w:tcPr>
          <w:p w14:paraId="2BAED7B2" w14:textId="77777777" w:rsidR="003804BF" w:rsidRDefault="00000000">
            <w:r>
              <w:t>12</w:t>
            </w:r>
          </w:p>
        </w:tc>
        <w:tc>
          <w:tcPr>
            <w:tcW w:w="2160" w:type="dxa"/>
          </w:tcPr>
          <w:p w14:paraId="6D958CF8" w14:textId="77777777" w:rsidR="003804BF" w:rsidRDefault="00000000">
            <w:r>
              <w:t>Normal</w:t>
            </w:r>
          </w:p>
        </w:tc>
      </w:tr>
      <w:tr w:rsidR="003804BF" w14:paraId="6A780A86" w14:textId="77777777">
        <w:tc>
          <w:tcPr>
            <w:tcW w:w="2160" w:type="dxa"/>
          </w:tcPr>
          <w:p w14:paraId="556E421E" w14:textId="77777777" w:rsidR="003804BF" w:rsidRDefault="00000000">
            <w:r>
              <w:t>TC2</w:t>
            </w:r>
          </w:p>
        </w:tc>
        <w:tc>
          <w:tcPr>
            <w:tcW w:w="2160" w:type="dxa"/>
          </w:tcPr>
          <w:p w14:paraId="01EB5391" w14:textId="77777777" w:rsidR="003804BF" w:rsidRDefault="00000000">
            <w:r>
              <w:t>(5, 10)</w:t>
            </w:r>
          </w:p>
        </w:tc>
        <w:tc>
          <w:tcPr>
            <w:tcW w:w="2160" w:type="dxa"/>
          </w:tcPr>
          <w:p w14:paraId="3BF18CE9" w14:textId="77777777" w:rsidR="003804BF" w:rsidRDefault="00000000">
            <w:r>
              <w:t>10</w:t>
            </w:r>
          </w:p>
        </w:tc>
        <w:tc>
          <w:tcPr>
            <w:tcW w:w="2160" w:type="dxa"/>
          </w:tcPr>
          <w:p w14:paraId="3CB79912" w14:textId="77777777" w:rsidR="003804BF" w:rsidRDefault="00000000">
            <w:r>
              <w:t>One divides another</w:t>
            </w:r>
          </w:p>
        </w:tc>
      </w:tr>
      <w:tr w:rsidR="003804BF" w14:paraId="362E6158" w14:textId="77777777">
        <w:tc>
          <w:tcPr>
            <w:tcW w:w="2160" w:type="dxa"/>
          </w:tcPr>
          <w:p w14:paraId="1A389F5B" w14:textId="77777777" w:rsidR="003804BF" w:rsidRDefault="00000000">
            <w:r>
              <w:t>TC3</w:t>
            </w:r>
          </w:p>
        </w:tc>
        <w:tc>
          <w:tcPr>
            <w:tcW w:w="2160" w:type="dxa"/>
          </w:tcPr>
          <w:p w14:paraId="09463663" w14:textId="77777777" w:rsidR="003804BF" w:rsidRDefault="00000000">
            <w:r>
              <w:t>(7, 3)</w:t>
            </w:r>
          </w:p>
        </w:tc>
        <w:tc>
          <w:tcPr>
            <w:tcW w:w="2160" w:type="dxa"/>
          </w:tcPr>
          <w:p w14:paraId="65A11CA6" w14:textId="77777777" w:rsidR="003804BF" w:rsidRDefault="00000000">
            <w:r>
              <w:t>21</w:t>
            </w:r>
          </w:p>
        </w:tc>
        <w:tc>
          <w:tcPr>
            <w:tcW w:w="2160" w:type="dxa"/>
          </w:tcPr>
          <w:p w14:paraId="70D4FE58" w14:textId="77777777" w:rsidR="003804BF" w:rsidRDefault="00000000">
            <w:r>
              <w:t>Prime numbers</w:t>
            </w:r>
          </w:p>
        </w:tc>
      </w:tr>
      <w:tr w:rsidR="003804BF" w14:paraId="0AA6BAFE" w14:textId="77777777">
        <w:tc>
          <w:tcPr>
            <w:tcW w:w="2160" w:type="dxa"/>
          </w:tcPr>
          <w:p w14:paraId="2C592BAF" w14:textId="77777777" w:rsidR="003804BF" w:rsidRDefault="00000000">
            <w:r>
              <w:t>TC4</w:t>
            </w:r>
          </w:p>
        </w:tc>
        <w:tc>
          <w:tcPr>
            <w:tcW w:w="2160" w:type="dxa"/>
          </w:tcPr>
          <w:p w14:paraId="73EDB3AF" w14:textId="77777777" w:rsidR="003804BF" w:rsidRDefault="00000000">
            <w:r>
              <w:t>(1, 9)</w:t>
            </w:r>
          </w:p>
        </w:tc>
        <w:tc>
          <w:tcPr>
            <w:tcW w:w="2160" w:type="dxa"/>
          </w:tcPr>
          <w:p w14:paraId="01133BFC" w14:textId="77777777" w:rsidR="003804BF" w:rsidRDefault="00000000">
            <w:r>
              <w:t>9</w:t>
            </w:r>
          </w:p>
        </w:tc>
        <w:tc>
          <w:tcPr>
            <w:tcW w:w="2160" w:type="dxa"/>
          </w:tcPr>
          <w:p w14:paraId="59F0EC51" w14:textId="77777777" w:rsidR="003804BF" w:rsidRDefault="00000000">
            <w:r>
              <w:t>Edge (1 as input)</w:t>
            </w:r>
          </w:p>
        </w:tc>
      </w:tr>
      <w:tr w:rsidR="003804BF" w14:paraId="514C2343" w14:textId="77777777">
        <w:tc>
          <w:tcPr>
            <w:tcW w:w="2160" w:type="dxa"/>
          </w:tcPr>
          <w:p w14:paraId="39605FDD" w14:textId="77777777" w:rsidR="003804BF" w:rsidRDefault="00000000">
            <w:r>
              <w:t>TC5</w:t>
            </w:r>
          </w:p>
        </w:tc>
        <w:tc>
          <w:tcPr>
            <w:tcW w:w="2160" w:type="dxa"/>
          </w:tcPr>
          <w:p w14:paraId="414A86F7" w14:textId="77777777" w:rsidR="003804BF" w:rsidRDefault="00000000">
            <w:r>
              <w:t>(12, 12)</w:t>
            </w:r>
          </w:p>
        </w:tc>
        <w:tc>
          <w:tcPr>
            <w:tcW w:w="2160" w:type="dxa"/>
          </w:tcPr>
          <w:p w14:paraId="632877DD" w14:textId="77777777" w:rsidR="003804BF" w:rsidRDefault="00000000">
            <w:r>
              <w:t>12</w:t>
            </w:r>
          </w:p>
        </w:tc>
        <w:tc>
          <w:tcPr>
            <w:tcW w:w="2160" w:type="dxa"/>
          </w:tcPr>
          <w:p w14:paraId="228B33BA" w14:textId="77777777" w:rsidR="003804BF" w:rsidRDefault="00000000">
            <w:r>
              <w:t>Equal numbers</w:t>
            </w:r>
          </w:p>
        </w:tc>
      </w:tr>
    </w:tbl>
    <w:p w14:paraId="70F1A01F" w14:textId="77777777" w:rsidR="003804BF" w:rsidRDefault="00000000">
      <w:pPr>
        <w:pStyle w:val="Heading2"/>
      </w:pPr>
      <w:r>
        <w:t>3. Function: Returns the square root of a real number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04BF" w14:paraId="2E5A5280" w14:textId="77777777">
        <w:tc>
          <w:tcPr>
            <w:tcW w:w="2160" w:type="dxa"/>
          </w:tcPr>
          <w:p w14:paraId="0098BCDA" w14:textId="77777777" w:rsidR="003804BF" w:rsidRDefault="00000000">
            <w:r>
              <w:t>Test Case ID</w:t>
            </w:r>
          </w:p>
        </w:tc>
        <w:tc>
          <w:tcPr>
            <w:tcW w:w="2160" w:type="dxa"/>
          </w:tcPr>
          <w:p w14:paraId="7E91A6C5" w14:textId="77777777" w:rsidR="003804BF" w:rsidRDefault="00000000">
            <w:r>
              <w:t>Input (x)</w:t>
            </w:r>
          </w:p>
        </w:tc>
        <w:tc>
          <w:tcPr>
            <w:tcW w:w="2160" w:type="dxa"/>
          </w:tcPr>
          <w:p w14:paraId="34B7E0E2" w14:textId="77777777" w:rsidR="003804BF" w:rsidRDefault="00000000">
            <w:r>
              <w:t>Expected Output</w:t>
            </w:r>
          </w:p>
        </w:tc>
        <w:tc>
          <w:tcPr>
            <w:tcW w:w="2160" w:type="dxa"/>
          </w:tcPr>
          <w:p w14:paraId="0D3B1326" w14:textId="77777777" w:rsidR="003804BF" w:rsidRDefault="00000000">
            <w:r>
              <w:t>Type of Test</w:t>
            </w:r>
          </w:p>
        </w:tc>
      </w:tr>
      <w:tr w:rsidR="003804BF" w14:paraId="311404C4" w14:textId="77777777">
        <w:tc>
          <w:tcPr>
            <w:tcW w:w="2160" w:type="dxa"/>
          </w:tcPr>
          <w:p w14:paraId="5A1BCD18" w14:textId="77777777" w:rsidR="003804BF" w:rsidRDefault="00000000">
            <w:r>
              <w:t>TC1</w:t>
            </w:r>
          </w:p>
        </w:tc>
        <w:tc>
          <w:tcPr>
            <w:tcW w:w="2160" w:type="dxa"/>
          </w:tcPr>
          <w:p w14:paraId="7797EE54" w14:textId="77777777" w:rsidR="003804BF" w:rsidRDefault="00000000">
            <w:r>
              <w:t>4.0</w:t>
            </w:r>
          </w:p>
        </w:tc>
        <w:tc>
          <w:tcPr>
            <w:tcW w:w="2160" w:type="dxa"/>
          </w:tcPr>
          <w:p w14:paraId="1A9EF9D7" w14:textId="77777777" w:rsidR="003804BF" w:rsidRDefault="00000000">
            <w:r>
              <w:t>2.0</w:t>
            </w:r>
          </w:p>
        </w:tc>
        <w:tc>
          <w:tcPr>
            <w:tcW w:w="2160" w:type="dxa"/>
          </w:tcPr>
          <w:p w14:paraId="5FE3612E" w14:textId="77777777" w:rsidR="003804BF" w:rsidRDefault="00000000">
            <w:r>
              <w:t>Perfect square</w:t>
            </w:r>
          </w:p>
        </w:tc>
      </w:tr>
      <w:tr w:rsidR="003804BF" w14:paraId="098F882F" w14:textId="77777777">
        <w:tc>
          <w:tcPr>
            <w:tcW w:w="2160" w:type="dxa"/>
          </w:tcPr>
          <w:p w14:paraId="6807B1FC" w14:textId="77777777" w:rsidR="003804BF" w:rsidRDefault="00000000">
            <w:r>
              <w:t>TC2</w:t>
            </w:r>
          </w:p>
        </w:tc>
        <w:tc>
          <w:tcPr>
            <w:tcW w:w="2160" w:type="dxa"/>
          </w:tcPr>
          <w:p w14:paraId="0A440823" w14:textId="77777777" w:rsidR="003804BF" w:rsidRDefault="00000000">
            <w:r>
              <w:t>2.0</w:t>
            </w:r>
          </w:p>
        </w:tc>
        <w:tc>
          <w:tcPr>
            <w:tcW w:w="2160" w:type="dxa"/>
          </w:tcPr>
          <w:p w14:paraId="6EF8D64B" w14:textId="77777777" w:rsidR="003804BF" w:rsidRDefault="00000000">
            <w:r>
              <w:t>1.4142</w:t>
            </w:r>
          </w:p>
        </w:tc>
        <w:tc>
          <w:tcPr>
            <w:tcW w:w="2160" w:type="dxa"/>
          </w:tcPr>
          <w:p w14:paraId="5B41E232" w14:textId="77777777" w:rsidR="003804BF" w:rsidRDefault="00000000">
            <w:r>
              <w:t>Non-perfect square</w:t>
            </w:r>
          </w:p>
        </w:tc>
      </w:tr>
      <w:tr w:rsidR="003804BF" w14:paraId="02CC983E" w14:textId="77777777">
        <w:tc>
          <w:tcPr>
            <w:tcW w:w="2160" w:type="dxa"/>
          </w:tcPr>
          <w:p w14:paraId="62683BC1" w14:textId="77777777" w:rsidR="003804BF" w:rsidRDefault="00000000">
            <w:r>
              <w:t>TC3</w:t>
            </w:r>
          </w:p>
        </w:tc>
        <w:tc>
          <w:tcPr>
            <w:tcW w:w="2160" w:type="dxa"/>
          </w:tcPr>
          <w:p w14:paraId="53C93C4B" w14:textId="77777777" w:rsidR="003804BF" w:rsidRDefault="00000000">
            <w:r>
              <w:t>0.0</w:t>
            </w:r>
          </w:p>
        </w:tc>
        <w:tc>
          <w:tcPr>
            <w:tcW w:w="2160" w:type="dxa"/>
          </w:tcPr>
          <w:p w14:paraId="6A1AF9A3" w14:textId="77777777" w:rsidR="003804BF" w:rsidRDefault="00000000">
            <w:r>
              <w:t>0.0</w:t>
            </w:r>
          </w:p>
        </w:tc>
        <w:tc>
          <w:tcPr>
            <w:tcW w:w="2160" w:type="dxa"/>
          </w:tcPr>
          <w:p w14:paraId="27E7CDBD" w14:textId="77777777" w:rsidR="003804BF" w:rsidRDefault="00000000">
            <w:r>
              <w:t>Zero input</w:t>
            </w:r>
          </w:p>
        </w:tc>
      </w:tr>
      <w:tr w:rsidR="003804BF" w14:paraId="595E5063" w14:textId="77777777">
        <w:tc>
          <w:tcPr>
            <w:tcW w:w="2160" w:type="dxa"/>
          </w:tcPr>
          <w:p w14:paraId="7DF9280F" w14:textId="77777777" w:rsidR="003804BF" w:rsidRDefault="00000000">
            <w:r>
              <w:t>TC4</w:t>
            </w:r>
          </w:p>
        </w:tc>
        <w:tc>
          <w:tcPr>
            <w:tcW w:w="2160" w:type="dxa"/>
          </w:tcPr>
          <w:p w14:paraId="5A82C7BA" w14:textId="77777777" w:rsidR="003804BF" w:rsidRDefault="00000000">
            <w:r>
              <w:t>-9.0</w:t>
            </w:r>
          </w:p>
        </w:tc>
        <w:tc>
          <w:tcPr>
            <w:tcW w:w="2160" w:type="dxa"/>
          </w:tcPr>
          <w:p w14:paraId="66351A49" w14:textId="77777777" w:rsidR="003804BF" w:rsidRDefault="00000000">
            <w:r>
              <w:t>Error / Invalid input</w:t>
            </w:r>
          </w:p>
        </w:tc>
        <w:tc>
          <w:tcPr>
            <w:tcW w:w="2160" w:type="dxa"/>
          </w:tcPr>
          <w:p w14:paraId="1E3E5C0E" w14:textId="77777777" w:rsidR="003804BF" w:rsidRDefault="00000000">
            <w:r>
              <w:t>Invalid input case</w:t>
            </w:r>
          </w:p>
        </w:tc>
      </w:tr>
    </w:tbl>
    <w:p w14:paraId="123ED4DD" w14:textId="77777777" w:rsidR="003804BF" w:rsidRDefault="00000000">
      <w:pPr>
        <w:pStyle w:val="Heading2"/>
      </w:pPr>
      <w:r>
        <w:lastRenderedPageBreak/>
        <w:t>4. Function: Sorts three integers in ascending order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04BF" w14:paraId="7A923F6C" w14:textId="77777777">
        <w:tc>
          <w:tcPr>
            <w:tcW w:w="2160" w:type="dxa"/>
          </w:tcPr>
          <w:p w14:paraId="0F78CF2C" w14:textId="77777777" w:rsidR="003804BF" w:rsidRDefault="00000000">
            <w:r>
              <w:t>Test Case ID</w:t>
            </w:r>
          </w:p>
        </w:tc>
        <w:tc>
          <w:tcPr>
            <w:tcW w:w="2160" w:type="dxa"/>
          </w:tcPr>
          <w:p w14:paraId="28B076E5" w14:textId="77777777" w:rsidR="003804BF" w:rsidRDefault="00000000">
            <w:r>
              <w:t>Input (a, b, c)</w:t>
            </w:r>
          </w:p>
        </w:tc>
        <w:tc>
          <w:tcPr>
            <w:tcW w:w="2160" w:type="dxa"/>
          </w:tcPr>
          <w:p w14:paraId="14CDF39B" w14:textId="77777777" w:rsidR="003804BF" w:rsidRDefault="00000000">
            <w:r>
              <w:t>Expected Output</w:t>
            </w:r>
          </w:p>
        </w:tc>
        <w:tc>
          <w:tcPr>
            <w:tcW w:w="2160" w:type="dxa"/>
          </w:tcPr>
          <w:p w14:paraId="3C072E91" w14:textId="77777777" w:rsidR="003804BF" w:rsidRDefault="00000000">
            <w:r>
              <w:t>Type of Test</w:t>
            </w:r>
          </w:p>
        </w:tc>
      </w:tr>
      <w:tr w:rsidR="003804BF" w14:paraId="1ABB9334" w14:textId="77777777">
        <w:tc>
          <w:tcPr>
            <w:tcW w:w="2160" w:type="dxa"/>
          </w:tcPr>
          <w:p w14:paraId="57980EC4" w14:textId="77777777" w:rsidR="003804BF" w:rsidRDefault="00000000">
            <w:r>
              <w:t>TC1</w:t>
            </w:r>
          </w:p>
        </w:tc>
        <w:tc>
          <w:tcPr>
            <w:tcW w:w="2160" w:type="dxa"/>
          </w:tcPr>
          <w:p w14:paraId="7F7B4AD8" w14:textId="77777777" w:rsidR="003804BF" w:rsidRDefault="00000000">
            <w:r>
              <w:t>(3, 1, 2)</w:t>
            </w:r>
          </w:p>
        </w:tc>
        <w:tc>
          <w:tcPr>
            <w:tcW w:w="2160" w:type="dxa"/>
          </w:tcPr>
          <w:p w14:paraId="37F331E9" w14:textId="77777777" w:rsidR="003804BF" w:rsidRDefault="00000000">
            <w:r>
              <w:t>(1, 2, 3)</w:t>
            </w:r>
          </w:p>
        </w:tc>
        <w:tc>
          <w:tcPr>
            <w:tcW w:w="2160" w:type="dxa"/>
          </w:tcPr>
          <w:p w14:paraId="07CE91C9" w14:textId="77777777" w:rsidR="003804BF" w:rsidRDefault="00000000">
            <w:r>
              <w:t>Random order</w:t>
            </w:r>
          </w:p>
        </w:tc>
      </w:tr>
      <w:tr w:rsidR="003804BF" w14:paraId="16F2FDFA" w14:textId="77777777">
        <w:tc>
          <w:tcPr>
            <w:tcW w:w="2160" w:type="dxa"/>
          </w:tcPr>
          <w:p w14:paraId="290AFACC" w14:textId="77777777" w:rsidR="003804BF" w:rsidRDefault="00000000">
            <w:r>
              <w:t>TC2</w:t>
            </w:r>
          </w:p>
        </w:tc>
        <w:tc>
          <w:tcPr>
            <w:tcW w:w="2160" w:type="dxa"/>
          </w:tcPr>
          <w:p w14:paraId="254433D6" w14:textId="77777777" w:rsidR="003804BF" w:rsidRDefault="00000000">
            <w:r>
              <w:t>(5, 5, 2)</w:t>
            </w:r>
          </w:p>
        </w:tc>
        <w:tc>
          <w:tcPr>
            <w:tcW w:w="2160" w:type="dxa"/>
          </w:tcPr>
          <w:p w14:paraId="44855669" w14:textId="77777777" w:rsidR="003804BF" w:rsidRDefault="00000000">
            <w:r>
              <w:t>(2, 5, 5)</w:t>
            </w:r>
          </w:p>
        </w:tc>
        <w:tc>
          <w:tcPr>
            <w:tcW w:w="2160" w:type="dxa"/>
          </w:tcPr>
          <w:p w14:paraId="4A50C06D" w14:textId="77777777" w:rsidR="003804BF" w:rsidRDefault="00000000">
            <w:r>
              <w:t>Duplicates</w:t>
            </w:r>
          </w:p>
        </w:tc>
      </w:tr>
      <w:tr w:rsidR="003804BF" w14:paraId="132B0BD7" w14:textId="77777777">
        <w:tc>
          <w:tcPr>
            <w:tcW w:w="2160" w:type="dxa"/>
          </w:tcPr>
          <w:p w14:paraId="03061446" w14:textId="77777777" w:rsidR="003804BF" w:rsidRDefault="00000000">
            <w:r>
              <w:t>TC3</w:t>
            </w:r>
          </w:p>
        </w:tc>
        <w:tc>
          <w:tcPr>
            <w:tcW w:w="2160" w:type="dxa"/>
          </w:tcPr>
          <w:p w14:paraId="1B447A9A" w14:textId="77777777" w:rsidR="003804BF" w:rsidRDefault="00000000">
            <w:r>
              <w:t>(9, 8, 7)</w:t>
            </w:r>
          </w:p>
        </w:tc>
        <w:tc>
          <w:tcPr>
            <w:tcW w:w="2160" w:type="dxa"/>
          </w:tcPr>
          <w:p w14:paraId="2D203021" w14:textId="77777777" w:rsidR="003804BF" w:rsidRDefault="00000000">
            <w:r>
              <w:t>(7, 8, 9)</w:t>
            </w:r>
          </w:p>
        </w:tc>
        <w:tc>
          <w:tcPr>
            <w:tcW w:w="2160" w:type="dxa"/>
          </w:tcPr>
          <w:p w14:paraId="46E325B9" w14:textId="77777777" w:rsidR="003804BF" w:rsidRDefault="00000000">
            <w:r>
              <w:t>Descending</w:t>
            </w:r>
          </w:p>
        </w:tc>
      </w:tr>
      <w:tr w:rsidR="003804BF" w14:paraId="57211C46" w14:textId="77777777">
        <w:tc>
          <w:tcPr>
            <w:tcW w:w="2160" w:type="dxa"/>
          </w:tcPr>
          <w:p w14:paraId="75720494" w14:textId="77777777" w:rsidR="003804BF" w:rsidRDefault="00000000">
            <w:r>
              <w:t>TC4</w:t>
            </w:r>
          </w:p>
        </w:tc>
        <w:tc>
          <w:tcPr>
            <w:tcW w:w="2160" w:type="dxa"/>
          </w:tcPr>
          <w:p w14:paraId="32269AED" w14:textId="77777777" w:rsidR="003804BF" w:rsidRDefault="00000000">
            <w:r>
              <w:t>(0, -1, 1)</w:t>
            </w:r>
          </w:p>
        </w:tc>
        <w:tc>
          <w:tcPr>
            <w:tcW w:w="2160" w:type="dxa"/>
          </w:tcPr>
          <w:p w14:paraId="0E124500" w14:textId="77777777" w:rsidR="003804BF" w:rsidRDefault="00000000">
            <w:r>
              <w:t>(-1, 0, 1)</w:t>
            </w:r>
          </w:p>
        </w:tc>
        <w:tc>
          <w:tcPr>
            <w:tcW w:w="2160" w:type="dxa"/>
          </w:tcPr>
          <w:p w14:paraId="6DEDCEBD" w14:textId="77777777" w:rsidR="003804BF" w:rsidRDefault="00000000">
            <w:r>
              <w:t>Includes negative</w:t>
            </w:r>
          </w:p>
        </w:tc>
      </w:tr>
      <w:tr w:rsidR="003804BF" w14:paraId="47CC04B0" w14:textId="77777777">
        <w:tc>
          <w:tcPr>
            <w:tcW w:w="2160" w:type="dxa"/>
          </w:tcPr>
          <w:p w14:paraId="2C468DC3" w14:textId="77777777" w:rsidR="003804BF" w:rsidRDefault="00000000">
            <w:r>
              <w:t>TC5</w:t>
            </w:r>
          </w:p>
        </w:tc>
        <w:tc>
          <w:tcPr>
            <w:tcW w:w="2160" w:type="dxa"/>
          </w:tcPr>
          <w:p w14:paraId="29B92DA2" w14:textId="77777777" w:rsidR="003804BF" w:rsidRDefault="00000000">
            <w:r>
              <w:t>(10, 10, 10)</w:t>
            </w:r>
          </w:p>
        </w:tc>
        <w:tc>
          <w:tcPr>
            <w:tcW w:w="2160" w:type="dxa"/>
          </w:tcPr>
          <w:p w14:paraId="401877BE" w14:textId="77777777" w:rsidR="003804BF" w:rsidRDefault="00000000">
            <w:r>
              <w:t>(10, 10, 10)</w:t>
            </w:r>
          </w:p>
        </w:tc>
        <w:tc>
          <w:tcPr>
            <w:tcW w:w="2160" w:type="dxa"/>
          </w:tcPr>
          <w:p w14:paraId="05B69057" w14:textId="77777777" w:rsidR="003804BF" w:rsidRDefault="00000000">
            <w:r>
              <w:t>All equal</w:t>
            </w:r>
          </w:p>
        </w:tc>
      </w:tr>
    </w:tbl>
    <w:p w14:paraId="78DCBEC8" w14:textId="77777777" w:rsidR="003804BF" w:rsidRDefault="00000000">
      <w:pPr>
        <w:pStyle w:val="Heading2"/>
      </w:pPr>
      <w:r>
        <w:t>5. Function: Sorts an array of integers into ascending order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04BF" w14:paraId="2B829E34" w14:textId="77777777">
        <w:tc>
          <w:tcPr>
            <w:tcW w:w="2160" w:type="dxa"/>
          </w:tcPr>
          <w:p w14:paraId="478FFF9C" w14:textId="77777777" w:rsidR="003804BF" w:rsidRDefault="00000000">
            <w:r>
              <w:t>Test Case ID</w:t>
            </w:r>
          </w:p>
        </w:tc>
        <w:tc>
          <w:tcPr>
            <w:tcW w:w="2160" w:type="dxa"/>
          </w:tcPr>
          <w:p w14:paraId="7A4DCE5F" w14:textId="77777777" w:rsidR="003804BF" w:rsidRDefault="00000000">
            <w:r>
              <w:t>Input (A, n)</w:t>
            </w:r>
          </w:p>
        </w:tc>
        <w:tc>
          <w:tcPr>
            <w:tcW w:w="2160" w:type="dxa"/>
          </w:tcPr>
          <w:p w14:paraId="15F31663" w14:textId="77777777" w:rsidR="003804BF" w:rsidRDefault="00000000">
            <w:r>
              <w:t>Expected Output</w:t>
            </w:r>
          </w:p>
        </w:tc>
        <w:tc>
          <w:tcPr>
            <w:tcW w:w="2160" w:type="dxa"/>
          </w:tcPr>
          <w:p w14:paraId="29AEA1D1" w14:textId="77777777" w:rsidR="003804BF" w:rsidRDefault="00000000">
            <w:r>
              <w:t>Type of Test</w:t>
            </w:r>
          </w:p>
        </w:tc>
      </w:tr>
      <w:tr w:rsidR="003804BF" w14:paraId="322A2885" w14:textId="77777777">
        <w:tc>
          <w:tcPr>
            <w:tcW w:w="2160" w:type="dxa"/>
          </w:tcPr>
          <w:p w14:paraId="4CFBEB1C" w14:textId="77777777" w:rsidR="003804BF" w:rsidRDefault="00000000">
            <w:r>
              <w:t>TC1</w:t>
            </w:r>
          </w:p>
        </w:tc>
        <w:tc>
          <w:tcPr>
            <w:tcW w:w="2160" w:type="dxa"/>
          </w:tcPr>
          <w:p w14:paraId="7777702E" w14:textId="77777777" w:rsidR="003804BF" w:rsidRDefault="00000000">
            <w:r>
              <w:t>([3,1,2], 3)</w:t>
            </w:r>
          </w:p>
        </w:tc>
        <w:tc>
          <w:tcPr>
            <w:tcW w:w="2160" w:type="dxa"/>
          </w:tcPr>
          <w:p w14:paraId="3C177AD7" w14:textId="77777777" w:rsidR="003804BF" w:rsidRDefault="00000000">
            <w:r>
              <w:t>[1,2,3]</w:t>
            </w:r>
          </w:p>
        </w:tc>
        <w:tc>
          <w:tcPr>
            <w:tcW w:w="2160" w:type="dxa"/>
          </w:tcPr>
          <w:p w14:paraId="6BD053C2" w14:textId="77777777" w:rsidR="003804BF" w:rsidRDefault="00000000">
            <w:r>
              <w:t>Normal</w:t>
            </w:r>
          </w:p>
        </w:tc>
      </w:tr>
      <w:tr w:rsidR="003804BF" w14:paraId="7CDAF840" w14:textId="77777777">
        <w:tc>
          <w:tcPr>
            <w:tcW w:w="2160" w:type="dxa"/>
          </w:tcPr>
          <w:p w14:paraId="166157A7" w14:textId="77777777" w:rsidR="003804BF" w:rsidRDefault="00000000">
            <w:r>
              <w:t>TC2</w:t>
            </w:r>
          </w:p>
        </w:tc>
        <w:tc>
          <w:tcPr>
            <w:tcW w:w="2160" w:type="dxa"/>
          </w:tcPr>
          <w:p w14:paraId="2F6C5346" w14:textId="77777777" w:rsidR="003804BF" w:rsidRDefault="00000000">
            <w:r>
              <w:t>([5,5,5], 3)</w:t>
            </w:r>
          </w:p>
        </w:tc>
        <w:tc>
          <w:tcPr>
            <w:tcW w:w="2160" w:type="dxa"/>
          </w:tcPr>
          <w:p w14:paraId="69C36158" w14:textId="77777777" w:rsidR="003804BF" w:rsidRDefault="00000000">
            <w:r>
              <w:t>[5,5,5]</w:t>
            </w:r>
          </w:p>
        </w:tc>
        <w:tc>
          <w:tcPr>
            <w:tcW w:w="2160" w:type="dxa"/>
          </w:tcPr>
          <w:p w14:paraId="077A60A9" w14:textId="77777777" w:rsidR="003804BF" w:rsidRDefault="00000000">
            <w:r>
              <w:t>All equal</w:t>
            </w:r>
          </w:p>
        </w:tc>
      </w:tr>
      <w:tr w:rsidR="003804BF" w14:paraId="51AD220B" w14:textId="77777777">
        <w:tc>
          <w:tcPr>
            <w:tcW w:w="2160" w:type="dxa"/>
          </w:tcPr>
          <w:p w14:paraId="7772ACAD" w14:textId="77777777" w:rsidR="003804BF" w:rsidRDefault="00000000">
            <w:r>
              <w:t>TC3</w:t>
            </w:r>
          </w:p>
        </w:tc>
        <w:tc>
          <w:tcPr>
            <w:tcW w:w="2160" w:type="dxa"/>
          </w:tcPr>
          <w:p w14:paraId="05576BC0" w14:textId="77777777" w:rsidR="003804BF" w:rsidRDefault="00000000">
            <w:r>
              <w:t>([9,7,8], 3)</w:t>
            </w:r>
          </w:p>
        </w:tc>
        <w:tc>
          <w:tcPr>
            <w:tcW w:w="2160" w:type="dxa"/>
          </w:tcPr>
          <w:p w14:paraId="05CD64D1" w14:textId="77777777" w:rsidR="003804BF" w:rsidRDefault="00000000">
            <w:r>
              <w:t>[7,8,9]</w:t>
            </w:r>
          </w:p>
        </w:tc>
        <w:tc>
          <w:tcPr>
            <w:tcW w:w="2160" w:type="dxa"/>
          </w:tcPr>
          <w:p w14:paraId="33A16504" w14:textId="77777777" w:rsidR="003804BF" w:rsidRDefault="00000000">
            <w:r>
              <w:t>Random order</w:t>
            </w:r>
          </w:p>
        </w:tc>
      </w:tr>
      <w:tr w:rsidR="003804BF" w14:paraId="49923523" w14:textId="77777777">
        <w:tc>
          <w:tcPr>
            <w:tcW w:w="2160" w:type="dxa"/>
          </w:tcPr>
          <w:p w14:paraId="79FFE6CB" w14:textId="77777777" w:rsidR="003804BF" w:rsidRDefault="00000000">
            <w:r>
              <w:t>TC4</w:t>
            </w:r>
          </w:p>
        </w:tc>
        <w:tc>
          <w:tcPr>
            <w:tcW w:w="2160" w:type="dxa"/>
          </w:tcPr>
          <w:p w14:paraId="6946020A" w14:textId="77777777" w:rsidR="003804BF" w:rsidRDefault="00000000">
            <w:r>
              <w:t>([], 0)</w:t>
            </w:r>
          </w:p>
        </w:tc>
        <w:tc>
          <w:tcPr>
            <w:tcW w:w="2160" w:type="dxa"/>
          </w:tcPr>
          <w:p w14:paraId="3DC9230F" w14:textId="77777777" w:rsidR="003804BF" w:rsidRDefault="00000000">
            <w:r>
              <w:t>[]</w:t>
            </w:r>
          </w:p>
        </w:tc>
        <w:tc>
          <w:tcPr>
            <w:tcW w:w="2160" w:type="dxa"/>
          </w:tcPr>
          <w:p w14:paraId="6852BFBA" w14:textId="77777777" w:rsidR="003804BF" w:rsidRDefault="00000000">
            <w:r>
              <w:t>Empty array</w:t>
            </w:r>
          </w:p>
        </w:tc>
      </w:tr>
      <w:tr w:rsidR="003804BF" w14:paraId="12AD9D58" w14:textId="77777777">
        <w:tc>
          <w:tcPr>
            <w:tcW w:w="2160" w:type="dxa"/>
          </w:tcPr>
          <w:p w14:paraId="090D4F24" w14:textId="77777777" w:rsidR="003804BF" w:rsidRDefault="00000000">
            <w:r>
              <w:t>TC5</w:t>
            </w:r>
          </w:p>
        </w:tc>
        <w:tc>
          <w:tcPr>
            <w:tcW w:w="2160" w:type="dxa"/>
          </w:tcPr>
          <w:p w14:paraId="5EA1E03C" w14:textId="77777777" w:rsidR="003804BF" w:rsidRDefault="00000000">
            <w:r>
              <w:t>([-3,0,2], 3)</w:t>
            </w:r>
          </w:p>
        </w:tc>
        <w:tc>
          <w:tcPr>
            <w:tcW w:w="2160" w:type="dxa"/>
          </w:tcPr>
          <w:p w14:paraId="03243491" w14:textId="77777777" w:rsidR="003804BF" w:rsidRDefault="00000000">
            <w:r>
              <w:t>[-3,0,2]</w:t>
            </w:r>
          </w:p>
        </w:tc>
        <w:tc>
          <w:tcPr>
            <w:tcW w:w="2160" w:type="dxa"/>
          </w:tcPr>
          <w:p w14:paraId="1F015F31" w14:textId="77777777" w:rsidR="003804BF" w:rsidRDefault="00000000">
            <w:r>
              <w:t>Negative values</w:t>
            </w:r>
          </w:p>
        </w:tc>
      </w:tr>
    </w:tbl>
    <w:p w14:paraId="2979E87A" w14:textId="77777777" w:rsidR="003804BF" w:rsidRDefault="00000000">
      <w:r>
        <w:br w:type="page"/>
      </w:r>
    </w:p>
    <w:p w14:paraId="44D849F1" w14:textId="77777777" w:rsidR="003804BF" w:rsidRDefault="00000000">
      <w:pPr>
        <w:pStyle w:val="Heading1"/>
      </w:pPr>
      <w:r>
        <w:lastRenderedPageBreak/>
        <w:t>Part (b): Glass Box (White Box) Testing</w:t>
      </w:r>
    </w:p>
    <w:p w14:paraId="3899702D" w14:textId="77777777" w:rsidR="003804BF" w:rsidRDefault="00000000">
      <w:r>
        <w:t>White Box Testing focuses on the internal logic and code paths. Below is the code segment and corresponding test data designed to achieve full path coverage.</w:t>
      </w:r>
    </w:p>
    <w:p w14:paraId="71714F14" w14:textId="77777777" w:rsidR="003804BF" w:rsidRDefault="00000000">
      <w:r>
        <w:br/>
        <w:t>if (a &lt; b)</w:t>
      </w:r>
      <w:r>
        <w:br/>
        <w:t xml:space="preserve">    if (c &gt; d)</w:t>
      </w:r>
      <w:r>
        <w:br/>
        <w:t xml:space="preserve">        x = 1;</w:t>
      </w:r>
      <w:r>
        <w:br/>
        <w:t xml:space="preserve">    else if (c == d)</w:t>
      </w:r>
      <w:r>
        <w:br/>
        <w:t xml:space="preserve">        x = 2;</w:t>
      </w:r>
      <w:r>
        <w:br/>
        <w:t xml:space="preserve">    else</w:t>
      </w:r>
      <w:r>
        <w:br/>
        <w:t xml:space="preserve">        x = 3;</w:t>
      </w:r>
      <w:r>
        <w:br/>
        <w:t>else if (a == b)</w:t>
      </w:r>
      <w:r>
        <w:br/>
        <w:t xml:space="preserve">    x = 4;</w:t>
      </w:r>
      <w:r>
        <w:br/>
        <w:t>else if (c == d)</w:t>
      </w:r>
      <w:r>
        <w:br/>
        <w:t xml:space="preserve">    x = 5;</w:t>
      </w:r>
      <w:r>
        <w:br/>
        <w:t>else</w:t>
      </w:r>
      <w:r>
        <w:br/>
        <w:t xml:space="preserve">    x = 6;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804BF" w14:paraId="64CF9E60" w14:textId="77777777">
        <w:tc>
          <w:tcPr>
            <w:tcW w:w="1440" w:type="dxa"/>
          </w:tcPr>
          <w:p w14:paraId="22F39F37" w14:textId="77777777" w:rsidR="003804BF" w:rsidRDefault="00000000">
            <w:r>
              <w:t>Test Case ID</w:t>
            </w:r>
          </w:p>
        </w:tc>
        <w:tc>
          <w:tcPr>
            <w:tcW w:w="1440" w:type="dxa"/>
          </w:tcPr>
          <w:p w14:paraId="772FB8A6" w14:textId="77777777" w:rsidR="003804BF" w:rsidRDefault="00000000">
            <w:r>
              <w:t>a</w:t>
            </w:r>
          </w:p>
        </w:tc>
        <w:tc>
          <w:tcPr>
            <w:tcW w:w="1440" w:type="dxa"/>
          </w:tcPr>
          <w:p w14:paraId="7CCBB6EE" w14:textId="77777777" w:rsidR="003804BF" w:rsidRDefault="00000000">
            <w:r>
              <w:t>b</w:t>
            </w:r>
          </w:p>
        </w:tc>
        <w:tc>
          <w:tcPr>
            <w:tcW w:w="1440" w:type="dxa"/>
          </w:tcPr>
          <w:p w14:paraId="2E35C7C4" w14:textId="77777777" w:rsidR="003804BF" w:rsidRDefault="00000000">
            <w:r>
              <w:t>c</w:t>
            </w:r>
          </w:p>
        </w:tc>
        <w:tc>
          <w:tcPr>
            <w:tcW w:w="1440" w:type="dxa"/>
          </w:tcPr>
          <w:p w14:paraId="603D750E" w14:textId="77777777" w:rsidR="003804BF" w:rsidRDefault="00000000">
            <w:r>
              <w:t>d</w:t>
            </w:r>
          </w:p>
        </w:tc>
        <w:tc>
          <w:tcPr>
            <w:tcW w:w="1440" w:type="dxa"/>
          </w:tcPr>
          <w:p w14:paraId="30C08589" w14:textId="77777777" w:rsidR="003804BF" w:rsidRDefault="00000000">
            <w:r>
              <w:t>Expected x</w:t>
            </w:r>
          </w:p>
        </w:tc>
      </w:tr>
      <w:tr w:rsidR="003804BF" w14:paraId="568F96F7" w14:textId="77777777">
        <w:tc>
          <w:tcPr>
            <w:tcW w:w="1440" w:type="dxa"/>
          </w:tcPr>
          <w:p w14:paraId="0BFBBF44" w14:textId="77777777" w:rsidR="003804BF" w:rsidRDefault="00000000">
            <w:r>
              <w:t>TC1</w:t>
            </w:r>
          </w:p>
        </w:tc>
        <w:tc>
          <w:tcPr>
            <w:tcW w:w="1440" w:type="dxa"/>
          </w:tcPr>
          <w:p w14:paraId="53E546E1" w14:textId="77777777" w:rsidR="003804BF" w:rsidRDefault="00000000">
            <w:r>
              <w:t>1</w:t>
            </w:r>
          </w:p>
        </w:tc>
        <w:tc>
          <w:tcPr>
            <w:tcW w:w="1440" w:type="dxa"/>
          </w:tcPr>
          <w:p w14:paraId="1DDD01E7" w14:textId="77777777" w:rsidR="003804BF" w:rsidRDefault="00000000">
            <w:r>
              <w:t>2</w:t>
            </w:r>
          </w:p>
        </w:tc>
        <w:tc>
          <w:tcPr>
            <w:tcW w:w="1440" w:type="dxa"/>
          </w:tcPr>
          <w:p w14:paraId="429EBE6E" w14:textId="77777777" w:rsidR="003804BF" w:rsidRDefault="00000000">
            <w:r>
              <w:t>5</w:t>
            </w:r>
          </w:p>
        </w:tc>
        <w:tc>
          <w:tcPr>
            <w:tcW w:w="1440" w:type="dxa"/>
          </w:tcPr>
          <w:p w14:paraId="5EFC4EB0" w14:textId="77777777" w:rsidR="003804BF" w:rsidRDefault="00000000">
            <w:r>
              <w:t>1</w:t>
            </w:r>
          </w:p>
        </w:tc>
        <w:tc>
          <w:tcPr>
            <w:tcW w:w="1440" w:type="dxa"/>
          </w:tcPr>
          <w:p w14:paraId="10638FC8" w14:textId="77777777" w:rsidR="003804BF" w:rsidRDefault="00000000">
            <w:r>
              <w:t>1</w:t>
            </w:r>
          </w:p>
        </w:tc>
      </w:tr>
      <w:tr w:rsidR="003804BF" w14:paraId="53271893" w14:textId="77777777">
        <w:tc>
          <w:tcPr>
            <w:tcW w:w="1440" w:type="dxa"/>
          </w:tcPr>
          <w:p w14:paraId="5D9F5B1E" w14:textId="77777777" w:rsidR="003804BF" w:rsidRDefault="00000000">
            <w:r>
              <w:t>TC2</w:t>
            </w:r>
          </w:p>
        </w:tc>
        <w:tc>
          <w:tcPr>
            <w:tcW w:w="1440" w:type="dxa"/>
          </w:tcPr>
          <w:p w14:paraId="4577827D" w14:textId="77777777" w:rsidR="003804BF" w:rsidRDefault="00000000">
            <w:r>
              <w:t>1</w:t>
            </w:r>
          </w:p>
        </w:tc>
        <w:tc>
          <w:tcPr>
            <w:tcW w:w="1440" w:type="dxa"/>
          </w:tcPr>
          <w:p w14:paraId="14D5C12A" w14:textId="77777777" w:rsidR="003804BF" w:rsidRDefault="00000000">
            <w:r>
              <w:t>2</w:t>
            </w:r>
          </w:p>
        </w:tc>
        <w:tc>
          <w:tcPr>
            <w:tcW w:w="1440" w:type="dxa"/>
          </w:tcPr>
          <w:p w14:paraId="6760343C" w14:textId="77777777" w:rsidR="003804BF" w:rsidRDefault="00000000">
            <w:r>
              <w:t>3</w:t>
            </w:r>
          </w:p>
        </w:tc>
        <w:tc>
          <w:tcPr>
            <w:tcW w:w="1440" w:type="dxa"/>
          </w:tcPr>
          <w:p w14:paraId="70C0C2AD" w14:textId="77777777" w:rsidR="003804BF" w:rsidRDefault="00000000">
            <w:r>
              <w:t>3</w:t>
            </w:r>
          </w:p>
        </w:tc>
        <w:tc>
          <w:tcPr>
            <w:tcW w:w="1440" w:type="dxa"/>
          </w:tcPr>
          <w:p w14:paraId="2DF961BB" w14:textId="77777777" w:rsidR="003804BF" w:rsidRDefault="00000000">
            <w:r>
              <w:t>2</w:t>
            </w:r>
          </w:p>
        </w:tc>
      </w:tr>
      <w:tr w:rsidR="003804BF" w14:paraId="6B98CFF4" w14:textId="77777777">
        <w:tc>
          <w:tcPr>
            <w:tcW w:w="1440" w:type="dxa"/>
          </w:tcPr>
          <w:p w14:paraId="1DE6B0D9" w14:textId="77777777" w:rsidR="003804BF" w:rsidRDefault="00000000">
            <w:r>
              <w:t>TC3</w:t>
            </w:r>
          </w:p>
        </w:tc>
        <w:tc>
          <w:tcPr>
            <w:tcW w:w="1440" w:type="dxa"/>
          </w:tcPr>
          <w:p w14:paraId="361B2875" w14:textId="77777777" w:rsidR="003804BF" w:rsidRDefault="00000000">
            <w:r>
              <w:t>1</w:t>
            </w:r>
          </w:p>
        </w:tc>
        <w:tc>
          <w:tcPr>
            <w:tcW w:w="1440" w:type="dxa"/>
          </w:tcPr>
          <w:p w14:paraId="4AEBF01D" w14:textId="77777777" w:rsidR="003804BF" w:rsidRDefault="00000000">
            <w:r>
              <w:t>2</w:t>
            </w:r>
          </w:p>
        </w:tc>
        <w:tc>
          <w:tcPr>
            <w:tcW w:w="1440" w:type="dxa"/>
          </w:tcPr>
          <w:p w14:paraId="586759AE" w14:textId="77777777" w:rsidR="003804BF" w:rsidRDefault="00000000">
            <w:r>
              <w:t>1</w:t>
            </w:r>
          </w:p>
        </w:tc>
        <w:tc>
          <w:tcPr>
            <w:tcW w:w="1440" w:type="dxa"/>
          </w:tcPr>
          <w:p w14:paraId="0FE85D8D" w14:textId="77777777" w:rsidR="003804BF" w:rsidRDefault="00000000">
            <w:r>
              <w:t>3</w:t>
            </w:r>
          </w:p>
        </w:tc>
        <w:tc>
          <w:tcPr>
            <w:tcW w:w="1440" w:type="dxa"/>
          </w:tcPr>
          <w:p w14:paraId="6059AEEE" w14:textId="77777777" w:rsidR="003804BF" w:rsidRDefault="00000000">
            <w:r>
              <w:t>3</w:t>
            </w:r>
          </w:p>
        </w:tc>
      </w:tr>
      <w:tr w:rsidR="003804BF" w14:paraId="4F8DB268" w14:textId="77777777">
        <w:tc>
          <w:tcPr>
            <w:tcW w:w="1440" w:type="dxa"/>
          </w:tcPr>
          <w:p w14:paraId="606EA845" w14:textId="77777777" w:rsidR="003804BF" w:rsidRDefault="00000000">
            <w:r>
              <w:t>TC4</w:t>
            </w:r>
          </w:p>
        </w:tc>
        <w:tc>
          <w:tcPr>
            <w:tcW w:w="1440" w:type="dxa"/>
          </w:tcPr>
          <w:p w14:paraId="103A36D0" w14:textId="77777777" w:rsidR="003804BF" w:rsidRDefault="00000000">
            <w:r>
              <w:t>4</w:t>
            </w:r>
          </w:p>
        </w:tc>
        <w:tc>
          <w:tcPr>
            <w:tcW w:w="1440" w:type="dxa"/>
          </w:tcPr>
          <w:p w14:paraId="24557194" w14:textId="77777777" w:rsidR="003804BF" w:rsidRDefault="00000000">
            <w:r>
              <w:t>4</w:t>
            </w:r>
          </w:p>
        </w:tc>
        <w:tc>
          <w:tcPr>
            <w:tcW w:w="1440" w:type="dxa"/>
          </w:tcPr>
          <w:p w14:paraId="7CF2EE17" w14:textId="77777777" w:rsidR="003804BF" w:rsidRDefault="00000000">
            <w:r>
              <w:t>9</w:t>
            </w:r>
          </w:p>
        </w:tc>
        <w:tc>
          <w:tcPr>
            <w:tcW w:w="1440" w:type="dxa"/>
          </w:tcPr>
          <w:p w14:paraId="0EA4D275" w14:textId="77777777" w:rsidR="003804BF" w:rsidRDefault="00000000">
            <w:r>
              <w:t>2</w:t>
            </w:r>
          </w:p>
        </w:tc>
        <w:tc>
          <w:tcPr>
            <w:tcW w:w="1440" w:type="dxa"/>
          </w:tcPr>
          <w:p w14:paraId="642A8DC5" w14:textId="77777777" w:rsidR="003804BF" w:rsidRDefault="00000000">
            <w:r>
              <w:t>4</w:t>
            </w:r>
          </w:p>
        </w:tc>
      </w:tr>
      <w:tr w:rsidR="003804BF" w14:paraId="0961FE0A" w14:textId="77777777">
        <w:tc>
          <w:tcPr>
            <w:tcW w:w="1440" w:type="dxa"/>
          </w:tcPr>
          <w:p w14:paraId="0A021295" w14:textId="77777777" w:rsidR="003804BF" w:rsidRDefault="00000000">
            <w:r>
              <w:t>TC5</w:t>
            </w:r>
          </w:p>
        </w:tc>
        <w:tc>
          <w:tcPr>
            <w:tcW w:w="1440" w:type="dxa"/>
          </w:tcPr>
          <w:p w14:paraId="0C8F8698" w14:textId="77777777" w:rsidR="003804BF" w:rsidRDefault="00000000">
            <w:r>
              <w:t>6</w:t>
            </w:r>
          </w:p>
        </w:tc>
        <w:tc>
          <w:tcPr>
            <w:tcW w:w="1440" w:type="dxa"/>
          </w:tcPr>
          <w:p w14:paraId="792B2BFD" w14:textId="77777777" w:rsidR="003804BF" w:rsidRDefault="00000000">
            <w:r>
              <w:t>2</w:t>
            </w:r>
          </w:p>
        </w:tc>
        <w:tc>
          <w:tcPr>
            <w:tcW w:w="1440" w:type="dxa"/>
          </w:tcPr>
          <w:p w14:paraId="084380A6" w14:textId="77777777" w:rsidR="003804BF" w:rsidRDefault="00000000">
            <w:r>
              <w:t>3</w:t>
            </w:r>
          </w:p>
        </w:tc>
        <w:tc>
          <w:tcPr>
            <w:tcW w:w="1440" w:type="dxa"/>
          </w:tcPr>
          <w:p w14:paraId="20AB1DF9" w14:textId="77777777" w:rsidR="003804BF" w:rsidRDefault="00000000">
            <w:r>
              <w:t>3</w:t>
            </w:r>
          </w:p>
        </w:tc>
        <w:tc>
          <w:tcPr>
            <w:tcW w:w="1440" w:type="dxa"/>
          </w:tcPr>
          <w:p w14:paraId="5FA99FBD" w14:textId="77777777" w:rsidR="003804BF" w:rsidRDefault="00000000">
            <w:r>
              <w:t>5</w:t>
            </w:r>
          </w:p>
        </w:tc>
      </w:tr>
      <w:tr w:rsidR="003804BF" w14:paraId="6808C7E0" w14:textId="77777777">
        <w:tc>
          <w:tcPr>
            <w:tcW w:w="1440" w:type="dxa"/>
          </w:tcPr>
          <w:p w14:paraId="0F5B7A16" w14:textId="77777777" w:rsidR="003804BF" w:rsidRDefault="00000000">
            <w:r>
              <w:t>TC6</w:t>
            </w:r>
          </w:p>
        </w:tc>
        <w:tc>
          <w:tcPr>
            <w:tcW w:w="1440" w:type="dxa"/>
          </w:tcPr>
          <w:p w14:paraId="4367572A" w14:textId="77777777" w:rsidR="003804BF" w:rsidRDefault="00000000">
            <w:r>
              <w:t>8</w:t>
            </w:r>
          </w:p>
        </w:tc>
        <w:tc>
          <w:tcPr>
            <w:tcW w:w="1440" w:type="dxa"/>
          </w:tcPr>
          <w:p w14:paraId="6E87B06F" w14:textId="77777777" w:rsidR="003804BF" w:rsidRDefault="00000000">
            <w:r>
              <w:t>2</w:t>
            </w:r>
          </w:p>
        </w:tc>
        <w:tc>
          <w:tcPr>
            <w:tcW w:w="1440" w:type="dxa"/>
          </w:tcPr>
          <w:p w14:paraId="66888BC8" w14:textId="77777777" w:rsidR="003804BF" w:rsidRDefault="00000000">
            <w:r>
              <w:t>1</w:t>
            </w:r>
          </w:p>
        </w:tc>
        <w:tc>
          <w:tcPr>
            <w:tcW w:w="1440" w:type="dxa"/>
          </w:tcPr>
          <w:p w14:paraId="1F67626E" w14:textId="77777777" w:rsidR="003804BF" w:rsidRDefault="00000000">
            <w:r>
              <w:t>9</w:t>
            </w:r>
          </w:p>
        </w:tc>
        <w:tc>
          <w:tcPr>
            <w:tcW w:w="1440" w:type="dxa"/>
          </w:tcPr>
          <w:p w14:paraId="5C37E994" w14:textId="77777777" w:rsidR="003804BF" w:rsidRDefault="00000000">
            <w:r>
              <w:t>6</w:t>
            </w:r>
          </w:p>
        </w:tc>
      </w:tr>
    </w:tbl>
    <w:p w14:paraId="33E8D8E8" w14:textId="4B3A8011" w:rsidR="003804BF" w:rsidRDefault="003804BF"/>
    <w:sectPr w:rsidR="00380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02717">
    <w:abstractNumId w:val="8"/>
  </w:num>
  <w:num w:numId="2" w16cid:durableId="521866038">
    <w:abstractNumId w:val="6"/>
  </w:num>
  <w:num w:numId="3" w16cid:durableId="1539317675">
    <w:abstractNumId w:val="5"/>
  </w:num>
  <w:num w:numId="4" w16cid:durableId="1653293472">
    <w:abstractNumId w:val="4"/>
  </w:num>
  <w:num w:numId="5" w16cid:durableId="919678682">
    <w:abstractNumId w:val="7"/>
  </w:num>
  <w:num w:numId="6" w16cid:durableId="2136941472">
    <w:abstractNumId w:val="3"/>
  </w:num>
  <w:num w:numId="7" w16cid:durableId="2142651457">
    <w:abstractNumId w:val="2"/>
  </w:num>
  <w:num w:numId="8" w16cid:durableId="1806965015">
    <w:abstractNumId w:val="1"/>
  </w:num>
  <w:num w:numId="9" w16cid:durableId="65125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4BF"/>
    <w:rsid w:val="005343B0"/>
    <w:rsid w:val="00AA1D8D"/>
    <w:rsid w:val="00B47730"/>
    <w:rsid w:val="00CB0664"/>
    <w:rsid w:val="00CF6F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6B672"/>
  <w14:defaultImageDpi w14:val="300"/>
  <w15:docId w15:val="{52561448-6A55-4D09-9028-AD67B028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fatimashahid781@gmail.com</cp:lastModifiedBy>
  <cp:revision>2</cp:revision>
  <dcterms:created xsi:type="dcterms:W3CDTF">2013-12-23T23:15:00Z</dcterms:created>
  <dcterms:modified xsi:type="dcterms:W3CDTF">2025-10-13T16:01:00Z</dcterms:modified>
  <cp:category/>
</cp:coreProperties>
</file>